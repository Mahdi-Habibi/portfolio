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14F77" w14:textId="77777777" w:rsidR="00A0244F" w:rsidRDefault="002805F6">
      <w:pPr>
        <w:pStyle w:val="Title"/>
      </w:pPr>
      <w:r>
        <w:t>MAHDI HABIBI NAZARLU</w:t>
      </w:r>
    </w:p>
    <w:p w14:paraId="58A92BF0" w14:textId="037CEEE7" w:rsidR="001B1911" w:rsidRDefault="002805F6" w:rsidP="001B1911">
      <w:r>
        <w:t>Full-Stack Developer | React &amp; Django Specialist</w:t>
      </w:r>
      <w:r>
        <w:br/>
        <w:t>Tabriz, Iran</w:t>
      </w:r>
      <w:r w:rsidR="00CE1ED7">
        <w:t xml:space="preserve"> (UTC+3:30)</w:t>
      </w:r>
      <w:r>
        <w:t xml:space="preserve"> | info.mahdihabibi@gmail.com | +98 902 921 6735</w:t>
      </w:r>
      <w:r w:rsidR="001B1911">
        <w:br/>
      </w:r>
      <w:hyperlink r:id="rId6" w:history="1">
        <w:r w:rsidR="001B1911" w:rsidRPr="001B1911">
          <w:rPr>
            <w:rStyle w:val="Hyperlink"/>
          </w:rPr>
          <w:t>GitHub</w:t>
        </w:r>
      </w:hyperlink>
      <w:r w:rsidR="001B1911">
        <w:t xml:space="preserve"> | </w:t>
      </w:r>
      <w:hyperlink r:id="rId7" w:history="1">
        <w:r w:rsidR="001B1911" w:rsidRPr="001B1911">
          <w:rPr>
            <w:rStyle w:val="Hyperlink"/>
          </w:rPr>
          <w:t>LinkedIn</w:t>
        </w:r>
      </w:hyperlink>
    </w:p>
    <w:p w14:paraId="679486FD" w14:textId="77777777" w:rsidR="00A0244F" w:rsidRDefault="002805F6">
      <w:pPr>
        <w:pStyle w:val="Heading1"/>
      </w:pPr>
      <w:r>
        <w:t>Professional Summary</w:t>
      </w:r>
    </w:p>
    <w:p w14:paraId="480B7652" w14:textId="77777777" w:rsidR="00A0244F" w:rsidRDefault="002805F6">
      <w:r>
        <w:t>Results-driven Full-Stack Developer specializing in React and Django with a strong foundation in Python, REST API development, and modern front-end technologies. Experienced in designing scalable web applications, optimizing UI/UX, and collaborating within Agile teams. Passionate about clean code, software architecture, and mentoring new developers.</w:t>
      </w:r>
    </w:p>
    <w:p w14:paraId="7AC6FC88" w14:textId="77777777" w:rsidR="00A0244F" w:rsidRDefault="002805F6">
      <w:pPr>
        <w:pStyle w:val="Heading1"/>
      </w:pPr>
      <w:r>
        <w:t>Core Competencies</w:t>
      </w:r>
    </w:p>
    <w:p w14:paraId="3ED2D7F4" w14:textId="77777777" w:rsidR="00A0244F" w:rsidRDefault="002805F6">
      <w:r>
        <w:t>React.js • Django • JavaScript (ES6+) • Python • REST API • HTML5/CSS3 • Bootstrap • Tailwind • Sass • MongoDB • MySQL • SQLite • Git/GitHub • Agile • UI/UX Design • Figma • Trello • Notion • Docker (Basic)</w:t>
      </w:r>
    </w:p>
    <w:p w14:paraId="39B390DF" w14:textId="3ADCA0C5" w:rsidR="00A0244F" w:rsidRDefault="002805F6">
      <w:pPr>
        <w:pStyle w:val="Heading1"/>
      </w:pPr>
      <w:r>
        <w:t>Professional Experience</w:t>
      </w:r>
    </w:p>
    <w:p w14:paraId="33A8B220" w14:textId="67494697" w:rsidR="00651AE2" w:rsidRDefault="00651AE2" w:rsidP="00651AE2">
      <w:r>
        <w:rPr>
          <w:rStyle w:val="Strong"/>
        </w:rPr>
        <w:t>Full-Stack Developer | Agrad Web</w:t>
      </w:r>
      <w:r>
        <w:t> </w:t>
      </w:r>
      <w:r>
        <w:t>Nov 2025 – Present</w:t>
      </w:r>
    </w:p>
    <w:p w14:paraId="65917024" w14:textId="4A97D3B0" w:rsidR="00651AE2" w:rsidRDefault="00651AE2" w:rsidP="00651AE2">
      <w:pPr>
        <w:pStyle w:val="ListParagraph"/>
        <w:numPr>
          <w:ilvl w:val="0"/>
          <w:numId w:val="11"/>
        </w:numPr>
      </w:pPr>
      <w:r>
        <w:t xml:space="preserve">Design and develop scalable web applications using </w:t>
      </w:r>
      <w:r w:rsidRPr="00651AE2">
        <w:rPr>
          <w:rStyle w:val="Strong"/>
          <w:b w:val="0"/>
          <w:bCs w:val="0"/>
        </w:rPr>
        <w:t>Django</w:t>
      </w:r>
      <w:r>
        <w:t xml:space="preserve"> for backend architecture and </w:t>
      </w:r>
      <w:r w:rsidRPr="00651AE2">
        <w:rPr>
          <w:rStyle w:val="Strong"/>
          <w:b w:val="0"/>
          <w:bCs w:val="0"/>
        </w:rPr>
        <w:t>React</w:t>
      </w:r>
      <w:r>
        <w:t xml:space="preserve"> for dynamic, responsive frontends.</w:t>
      </w:r>
    </w:p>
    <w:p w14:paraId="57FEDB59" w14:textId="44222631" w:rsidR="00651AE2" w:rsidRDefault="00651AE2" w:rsidP="00651AE2">
      <w:pPr>
        <w:pStyle w:val="ListParagraph"/>
        <w:numPr>
          <w:ilvl w:val="0"/>
          <w:numId w:val="11"/>
        </w:numPr>
      </w:pPr>
      <w:r>
        <w:t>Implement secure RESTful APIs, authentication systems, and database models optimized for performance and maintainability.</w:t>
      </w:r>
    </w:p>
    <w:p w14:paraId="7C73F626" w14:textId="4BE7C5FD" w:rsidR="00651AE2" w:rsidRDefault="00651AE2" w:rsidP="00651AE2">
      <w:pPr>
        <w:pStyle w:val="ListParagraph"/>
        <w:numPr>
          <w:ilvl w:val="0"/>
          <w:numId w:val="11"/>
        </w:numPr>
      </w:pPr>
      <w:r>
        <w:t>Integrate modern frontend workflows, including state management with Redux and component-driven development using TypeScript.</w:t>
      </w:r>
    </w:p>
    <w:p w14:paraId="16A2DAD2" w14:textId="306EE183" w:rsidR="00651AE2" w:rsidRDefault="00651AE2" w:rsidP="00651AE2">
      <w:pPr>
        <w:pStyle w:val="ListParagraph"/>
        <w:numPr>
          <w:ilvl w:val="0"/>
          <w:numId w:val="11"/>
        </w:numPr>
      </w:pPr>
      <w:r>
        <w:t>Collaborate with clients to translate business requirements into technical solutions, ensuring high usability and performance across platforms.</w:t>
      </w:r>
    </w:p>
    <w:p w14:paraId="3B6BFF3D" w14:textId="01A1EAEF" w:rsidR="00651AE2" w:rsidRPr="00651AE2" w:rsidRDefault="00651AE2" w:rsidP="00651AE2">
      <w:pPr>
        <w:pStyle w:val="ListParagraph"/>
        <w:numPr>
          <w:ilvl w:val="0"/>
          <w:numId w:val="11"/>
        </w:numPr>
      </w:pPr>
      <w:r>
        <w:t xml:space="preserve">Deploy and maintain applications using </w:t>
      </w:r>
      <w:r w:rsidRPr="00651AE2">
        <w:rPr>
          <w:rStyle w:val="Strong"/>
          <w:b w:val="0"/>
          <w:bCs w:val="0"/>
        </w:rPr>
        <w:t>Docker</w:t>
      </w:r>
      <w:r>
        <w:t xml:space="preserve">, </w:t>
      </w:r>
      <w:r w:rsidRPr="00651AE2">
        <w:rPr>
          <w:rStyle w:val="Strong"/>
          <w:b w:val="0"/>
          <w:bCs w:val="0"/>
        </w:rPr>
        <w:t>NGINX</w:t>
      </w:r>
      <w:r>
        <w:t xml:space="preserve">, and </w:t>
      </w:r>
      <w:r w:rsidRPr="00651AE2">
        <w:rPr>
          <w:rStyle w:val="Strong"/>
          <w:b w:val="0"/>
          <w:bCs w:val="0"/>
        </w:rPr>
        <w:t>cloud</w:t>
      </w:r>
      <w:r>
        <w:rPr>
          <w:rStyle w:val="Strong"/>
        </w:rPr>
        <w:t xml:space="preserve"> </w:t>
      </w:r>
      <w:r w:rsidRPr="00651AE2">
        <w:rPr>
          <w:rStyle w:val="Strong"/>
          <w:b w:val="0"/>
          <w:bCs w:val="0"/>
        </w:rPr>
        <w:t>services</w:t>
      </w:r>
      <w:r>
        <w:rPr>
          <w:rStyle w:val="Strong"/>
        </w:rPr>
        <w:t xml:space="preserve"> </w:t>
      </w:r>
      <w:r w:rsidRPr="00651AE2">
        <w:rPr>
          <w:rStyle w:val="Strong"/>
          <w:b w:val="0"/>
          <w:bCs w:val="0"/>
        </w:rPr>
        <w:t>(AWS / DigitalOcean)</w:t>
      </w:r>
      <w:r>
        <w:t>, following CI/CD best practices.</w:t>
      </w:r>
    </w:p>
    <w:p w14:paraId="5D51ED9D" w14:textId="77777777" w:rsidR="00DE5869" w:rsidRDefault="00DE5869" w:rsidP="00C37BD7">
      <w:pPr>
        <w:pStyle w:val="NormalWeb"/>
        <w:rPr>
          <w:rStyle w:val="Strong"/>
          <w:rFonts w:asciiTheme="majorHAnsi" w:hAnsiTheme="majorHAnsi" w:cstheme="majorHAnsi"/>
          <w:sz w:val="22"/>
          <w:szCs w:val="22"/>
        </w:rPr>
      </w:pPr>
    </w:p>
    <w:p w14:paraId="1AF9A2D6" w14:textId="6BB0163C" w:rsidR="00C37BD7" w:rsidRPr="00C37BD7" w:rsidRDefault="00C37BD7" w:rsidP="00C37BD7">
      <w:pPr>
        <w:pStyle w:val="NormalWeb"/>
        <w:rPr>
          <w:rFonts w:asciiTheme="majorHAnsi" w:hAnsiTheme="majorHAnsi" w:cstheme="majorHAnsi"/>
          <w:i/>
          <w:iCs/>
          <w:sz w:val="22"/>
          <w:szCs w:val="22"/>
        </w:rPr>
      </w:pPr>
      <w:r w:rsidRPr="00C37BD7">
        <w:rPr>
          <w:rStyle w:val="Strong"/>
          <w:rFonts w:asciiTheme="majorHAnsi" w:hAnsiTheme="majorHAnsi" w:cstheme="majorHAnsi"/>
          <w:sz w:val="22"/>
          <w:szCs w:val="22"/>
        </w:rPr>
        <w:t>Full-Stack Development &amp; Python Instructor | Tabriz Technical Complex</w:t>
      </w:r>
      <w:r>
        <w:rPr>
          <w:rFonts w:asciiTheme="majorHAnsi" w:hAnsiTheme="majorHAnsi" w:cstheme="majorHAnsi"/>
          <w:sz w:val="22"/>
          <w:szCs w:val="22"/>
        </w:rPr>
        <w:tab/>
      </w:r>
      <w:r w:rsidRPr="00C37BD7">
        <w:rPr>
          <w:rStyle w:val="Emphasis"/>
          <w:rFonts w:asciiTheme="majorHAnsi" w:hAnsiTheme="majorHAnsi" w:cstheme="majorHAnsi"/>
          <w:i w:val="0"/>
          <w:iCs w:val="0"/>
          <w:sz w:val="22"/>
          <w:szCs w:val="22"/>
        </w:rPr>
        <w:t>Apr 2025 – Present</w:t>
      </w:r>
    </w:p>
    <w:p w14:paraId="75E8B88A" w14:textId="77777777" w:rsidR="00C37BD7" w:rsidRPr="00C37BD7" w:rsidRDefault="00C37BD7" w:rsidP="00C37BD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37BD7">
        <w:rPr>
          <w:rFonts w:asciiTheme="majorHAnsi" w:hAnsiTheme="majorHAnsi" w:cstheme="majorHAnsi"/>
        </w:rPr>
        <w:t xml:space="preserve">Teach full-stack web development using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Python (Django)</w:t>
      </w:r>
      <w:r w:rsidRPr="00C37BD7">
        <w:rPr>
          <w:rFonts w:asciiTheme="majorHAnsi" w:hAnsiTheme="majorHAnsi" w:cstheme="majorHAnsi"/>
        </w:rPr>
        <w:t xml:space="preserve"> and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JavaScript</w:t>
      </w:r>
      <w:r w:rsidRPr="00C37BD7">
        <w:rPr>
          <w:rStyle w:val="Strong"/>
          <w:rFonts w:asciiTheme="majorHAnsi" w:hAnsiTheme="majorHAnsi" w:cstheme="majorHAnsi"/>
        </w:rPr>
        <w:t xml:space="preserve">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(React, Angular)</w:t>
      </w:r>
      <w:r w:rsidRPr="00C37BD7">
        <w:rPr>
          <w:rFonts w:asciiTheme="majorHAnsi" w:hAnsiTheme="majorHAnsi" w:cstheme="majorHAnsi"/>
        </w:rPr>
        <w:t xml:space="preserve"> to over 50 students, emphasizing modern, scalable application design.</w:t>
      </w:r>
    </w:p>
    <w:p w14:paraId="7BFC8D4D" w14:textId="77777777" w:rsidR="00C37BD7" w:rsidRPr="00C37BD7" w:rsidRDefault="00C37BD7" w:rsidP="00C37BD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37BD7">
        <w:rPr>
          <w:rFonts w:asciiTheme="majorHAnsi" w:hAnsiTheme="majorHAnsi" w:cstheme="majorHAnsi"/>
        </w:rPr>
        <w:lastRenderedPageBreak/>
        <w:t xml:space="preserve">Deliver interactive lessons on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frontend frameworks</w:t>
      </w:r>
      <w:r w:rsidRPr="00C37BD7">
        <w:rPr>
          <w:rFonts w:asciiTheme="majorHAnsi" w:hAnsiTheme="majorHAnsi" w:cstheme="majorHAnsi"/>
        </w:rPr>
        <w:t>,</w:t>
      </w:r>
      <w:r w:rsidRPr="00C37BD7">
        <w:rPr>
          <w:rFonts w:asciiTheme="majorHAnsi" w:hAnsiTheme="majorHAnsi" w:cstheme="majorHAnsi"/>
          <w:b/>
          <w:bCs/>
        </w:rPr>
        <w:t xml:space="preserve">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backend integration</w:t>
      </w:r>
      <w:r w:rsidRPr="00C37BD7">
        <w:rPr>
          <w:rFonts w:asciiTheme="majorHAnsi" w:hAnsiTheme="majorHAnsi" w:cstheme="majorHAnsi"/>
        </w:rPr>
        <w:t xml:space="preserve">, and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database management</w:t>
      </w:r>
      <w:r w:rsidRPr="00C37BD7">
        <w:rPr>
          <w:rFonts w:asciiTheme="majorHAnsi" w:hAnsiTheme="majorHAnsi" w:cstheme="majorHAnsi"/>
        </w:rPr>
        <w:t xml:space="preserve"> (SQL and NoSQL).</w:t>
      </w:r>
    </w:p>
    <w:p w14:paraId="22C5B6E4" w14:textId="77777777" w:rsidR="00C37BD7" w:rsidRPr="00C37BD7" w:rsidRDefault="00C37BD7" w:rsidP="00C37BD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37BD7">
        <w:rPr>
          <w:rFonts w:asciiTheme="majorHAnsi" w:hAnsiTheme="majorHAnsi" w:cstheme="majorHAnsi"/>
        </w:rPr>
        <w:t xml:space="preserve">Develop project-based curricula that enhance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algorithmic thinking</w:t>
      </w:r>
      <w:r w:rsidRPr="00C37BD7">
        <w:rPr>
          <w:rFonts w:asciiTheme="majorHAnsi" w:hAnsiTheme="majorHAnsi" w:cstheme="majorHAnsi"/>
        </w:rPr>
        <w:t xml:space="preserve">,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collaborative coding</w:t>
      </w:r>
      <w:r w:rsidRPr="00C37BD7">
        <w:rPr>
          <w:rFonts w:asciiTheme="majorHAnsi" w:hAnsiTheme="majorHAnsi" w:cstheme="majorHAnsi"/>
        </w:rPr>
        <w:t xml:space="preserve">, and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version control</w:t>
      </w:r>
      <w:r w:rsidRPr="00C37BD7">
        <w:rPr>
          <w:rFonts w:asciiTheme="majorHAnsi" w:hAnsiTheme="majorHAnsi" w:cstheme="majorHAnsi"/>
        </w:rPr>
        <w:t xml:space="preserve"> through GitHub.</w:t>
      </w:r>
    </w:p>
    <w:p w14:paraId="1605FC4F" w14:textId="77777777" w:rsidR="00C37BD7" w:rsidRPr="00C37BD7" w:rsidRDefault="00C37BD7" w:rsidP="00C37BD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37BD7">
        <w:rPr>
          <w:rFonts w:asciiTheme="majorHAnsi" w:hAnsiTheme="majorHAnsi" w:cstheme="majorHAnsi"/>
        </w:rPr>
        <w:t xml:space="preserve">Provide in-depth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code reviews</w:t>
      </w:r>
      <w:r w:rsidRPr="00C37BD7">
        <w:rPr>
          <w:rFonts w:asciiTheme="majorHAnsi" w:hAnsiTheme="majorHAnsi" w:cstheme="majorHAnsi"/>
        </w:rPr>
        <w:t xml:space="preserve"> and mentorship, helping students deploy production-ready web applications.</w:t>
      </w:r>
    </w:p>
    <w:p w14:paraId="7EAD0E01" w14:textId="77777777" w:rsidR="00C37BD7" w:rsidRPr="00C37BD7" w:rsidRDefault="00C37BD7" w:rsidP="00C37BD7">
      <w:pPr>
        <w:pStyle w:val="NormalWeb"/>
        <w:numPr>
          <w:ilvl w:val="0"/>
          <w:numId w:val="10"/>
        </w:numPr>
        <w:rPr>
          <w:rFonts w:asciiTheme="majorHAnsi" w:hAnsiTheme="majorHAnsi" w:cstheme="majorHAnsi"/>
        </w:rPr>
      </w:pPr>
      <w:r w:rsidRPr="00C37BD7">
        <w:rPr>
          <w:rFonts w:asciiTheme="majorHAnsi" w:hAnsiTheme="majorHAnsi" w:cstheme="majorHAnsi"/>
        </w:rPr>
        <w:t xml:space="preserve">Maintained an average </w:t>
      </w:r>
      <w:r w:rsidRPr="00C37BD7">
        <w:rPr>
          <w:rStyle w:val="Strong"/>
          <w:rFonts w:asciiTheme="majorHAnsi" w:hAnsiTheme="majorHAnsi" w:cstheme="majorHAnsi"/>
          <w:b w:val="0"/>
          <w:bCs w:val="0"/>
        </w:rPr>
        <w:t>student satisfaction score of 4.8/5</w:t>
      </w:r>
      <w:r w:rsidRPr="00C37BD7">
        <w:rPr>
          <w:rFonts w:asciiTheme="majorHAnsi" w:hAnsiTheme="majorHAnsi" w:cstheme="majorHAnsi"/>
        </w:rPr>
        <w:t xml:space="preserve"> across all courses.</w:t>
      </w:r>
    </w:p>
    <w:p w14:paraId="24E808D5" w14:textId="77777777" w:rsidR="00A0244F" w:rsidRDefault="002805F6">
      <w:r>
        <w:rPr>
          <w:b/>
        </w:rPr>
        <w:br/>
        <w:t xml:space="preserve">PHP Developer | Petco (Pump &amp; Turbine of Tabriz) </w:t>
      </w:r>
      <w:r>
        <w:tab/>
        <w:t>Jun 2023 – Mar 2024</w:t>
      </w:r>
      <w:r>
        <w:br/>
        <w:t>• Developed and maintained internal and public-facing applications using PHP, JavaScript, and MySQL.</w:t>
      </w:r>
      <w:r>
        <w:br/>
        <w:t>• Improved UI responsiveness by 30% by refactoring front-end with Bootstrap and asynchronous requests.</w:t>
      </w:r>
      <w:r>
        <w:br/>
        <w:t>• Collaborated with teams to implement Agile-based development and version control via GitHub.</w:t>
      </w:r>
    </w:p>
    <w:p w14:paraId="74A78DD2" w14:textId="77777777" w:rsidR="00A0244F" w:rsidRDefault="002805F6">
      <w:r>
        <w:rPr>
          <w:b/>
        </w:rPr>
        <w:br/>
        <w:t xml:space="preserve">English Teacher | C+C Academy </w:t>
      </w:r>
      <w:r>
        <w:tab/>
        <w:t>Dec 2022 – Nov 2023</w:t>
      </w:r>
      <w:r>
        <w:br/>
        <w:t>• Trained 100+ students in English communication, academic writing, and presentation skills.</w:t>
      </w:r>
      <w:r>
        <w:br/>
        <w:t>• Developed custom learning materials integrating digital tools and interactive methods.</w:t>
      </w:r>
    </w:p>
    <w:p w14:paraId="5AF8A534" w14:textId="77777777" w:rsidR="00A0244F" w:rsidRDefault="002805F6">
      <w:r>
        <w:rPr>
          <w:b/>
        </w:rPr>
        <w:br/>
        <w:t xml:space="preserve">Front-End Developer | Loris Studio </w:t>
      </w:r>
      <w:r>
        <w:tab/>
        <w:t>Sep 2020 – Sep 2021</w:t>
      </w:r>
      <w:r>
        <w:br/>
        <w:t>• Built responsive, client-facing web interfaces using Bootstrap, jQuery, and custom JavaScript.</w:t>
      </w:r>
      <w:r>
        <w:br/>
        <w:t>• Enhanced cross-browser compatibility and optimized UX for diverse client requirements.</w:t>
      </w:r>
    </w:p>
    <w:p w14:paraId="0FE695BC" w14:textId="77777777" w:rsidR="00A0244F" w:rsidRDefault="002805F6">
      <w:pPr>
        <w:pStyle w:val="Heading1"/>
      </w:pPr>
      <w:r>
        <w:t>Achievements</w:t>
      </w:r>
    </w:p>
    <w:p w14:paraId="1C0AF89C" w14:textId="77777777" w:rsidR="00A0244F" w:rsidRDefault="002805F6">
      <w:r>
        <w:t>• Recognized as a top-performing instructor with excellent student engagement scores.</w:t>
      </w:r>
      <w:r>
        <w:br/>
        <w:t>• Successfully translated and localized advanced Machine Learning and Deep Learning resources to support Persian-speaking researchers.</w:t>
      </w:r>
      <w:r>
        <w:br/>
        <w:t>• Improved code quality and project performance through structured version control and code review practices.</w:t>
      </w:r>
    </w:p>
    <w:p w14:paraId="6BF02BB2" w14:textId="77777777" w:rsidR="00A0244F" w:rsidRDefault="002805F6">
      <w:pPr>
        <w:pStyle w:val="Heading1"/>
      </w:pPr>
      <w:r>
        <w:t>Projects</w:t>
      </w:r>
    </w:p>
    <w:p w14:paraId="77C94040" w14:textId="077997D6" w:rsidR="00A0244F" w:rsidRDefault="002805F6">
      <w:r>
        <w:t>Job-Seeking Platform (PHP, NoSQL, Bootstrap)</w:t>
      </w:r>
      <w:r>
        <w:br/>
        <w:t>• Developed a full-stack job portal with authentication, CRUD operations, and responsive UI.</w:t>
      </w:r>
      <w:r>
        <w:br/>
        <w:t>• Integrated user management and job listing modules with optimized NoSQL database design.</w:t>
      </w:r>
      <w:r w:rsidR="001B1911">
        <w:br/>
      </w:r>
      <w:hyperlink r:id="rId8" w:history="1">
        <w:r w:rsidR="001B1911" w:rsidRPr="001B1911">
          <w:rPr>
            <w:rStyle w:val="Hyperlink"/>
          </w:rPr>
          <w:t>GitHub</w:t>
        </w:r>
      </w:hyperlink>
      <w:r>
        <w:br/>
      </w:r>
      <w:r>
        <w:br/>
        <w:t>Book Translation Project</w:t>
      </w:r>
      <w:r>
        <w:br/>
      </w:r>
      <w:r>
        <w:lastRenderedPageBreak/>
        <w:t>• Translated advanced ML/DL academic content from English to Persian to support research accessibility.</w:t>
      </w:r>
    </w:p>
    <w:p w14:paraId="7EB2C95D" w14:textId="77777777" w:rsidR="00A0244F" w:rsidRDefault="002805F6">
      <w:pPr>
        <w:pStyle w:val="Heading1"/>
      </w:pPr>
      <w:r>
        <w:t>Education</w:t>
      </w:r>
    </w:p>
    <w:p w14:paraId="2BE3E734" w14:textId="49250708" w:rsidR="00A0244F" w:rsidRDefault="002805F6">
      <w:r>
        <w:t>M.Sc. in Computer Architecture | Shahid Beheshti University</w:t>
      </w:r>
      <w:r>
        <w:br/>
        <w:t>B.Sc. in Computer Engineering | Tabriz University</w:t>
      </w:r>
    </w:p>
    <w:p w14:paraId="61297774" w14:textId="77777777" w:rsidR="00A0244F" w:rsidRDefault="002805F6">
      <w:pPr>
        <w:pStyle w:val="Heading1"/>
      </w:pPr>
      <w:r>
        <w:t>Certifications</w:t>
      </w:r>
    </w:p>
    <w:p w14:paraId="0ED87483" w14:textId="77777777" w:rsidR="00A0244F" w:rsidRDefault="002805F6">
      <w:r>
        <w:t>• Django (Python Framework), Tabriz Technical Complex (Expected Oct 2025)</w:t>
      </w:r>
      <w:r>
        <w:br/>
        <w:t>• Python Programming, Tabriz Technical Complex (Jul 2025)</w:t>
      </w:r>
      <w:r>
        <w:br/>
        <w:t>• Advanced English Course, Goldis Institution (2017)</w:t>
      </w:r>
    </w:p>
    <w:p w14:paraId="20FA7120" w14:textId="77777777" w:rsidR="00A0244F" w:rsidRDefault="002805F6">
      <w:pPr>
        <w:pStyle w:val="Heading1"/>
      </w:pPr>
      <w:r>
        <w:t>Languages</w:t>
      </w:r>
    </w:p>
    <w:p w14:paraId="42D2A08E" w14:textId="77777777" w:rsidR="00A0244F" w:rsidRDefault="002805F6">
      <w:r>
        <w:t>Persian (Native) | Turkish (Fluent) | Spanish (Intermediate) | English (Advanced)</w:t>
      </w:r>
    </w:p>
    <w:p w14:paraId="578DCF76" w14:textId="6A0867BC" w:rsidR="00A0244F" w:rsidRDefault="00A0244F" w:rsidP="002805F6"/>
    <w:sectPr w:rsidR="00A024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B12E7D"/>
    <w:multiLevelType w:val="hybridMultilevel"/>
    <w:tmpl w:val="D38AE8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323DE4"/>
    <w:multiLevelType w:val="multilevel"/>
    <w:tmpl w:val="12ACC1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911"/>
    <w:rsid w:val="001D77F6"/>
    <w:rsid w:val="002805F6"/>
    <w:rsid w:val="0029639D"/>
    <w:rsid w:val="00326F90"/>
    <w:rsid w:val="00651AE2"/>
    <w:rsid w:val="00A0244F"/>
    <w:rsid w:val="00AA1D8D"/>
    <w:rsid w:val="00B47730"/>
    <w:rsid w:val="00BA1C6E"/>
    <w:rsid w:val="00C37BD7"/>
    <w:rsid w:val="00CB0664"/>
    <w:rsid w:val="00CE1ED7"/>
    <w:rsid w:val="00DE5869"/>
    <w:rsid w:val="00E47A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/"/>
  <w:listSeparator w:val="؛"/>
  <w14:docId w14:val="61E41A88"/>
  <w14:defaultImageDpi w14:val="300"/>
  <w15:docId w15:val="{CE9425A2-FBCB-42ED-863C-960F60F0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B191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19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37B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fa-I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94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hdi-Habibi/University-final-project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mahdi-habibi-develop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github.com/Mahdi-Habibi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3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Mahdi Habibi</cp:lastModifiedBy>
  <cp:revision>10</cp:revision>
  <cp:lastPrinted>2025-11-10T12:05:00Z</cp:lastPrinted>
  <dcterms:created xsi:type="dcterms:W3CDTF">2013-12-23T23:15:00Z</dcterms:created>
  <dcterms:modified xsi:type="dcterms:W3CDTF">2025-11-10T12:09:00Z</dcterms:modified>
  <cp:category/>
</cp:coreProperties>
</file>